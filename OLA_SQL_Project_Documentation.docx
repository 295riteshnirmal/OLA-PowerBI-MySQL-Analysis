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OLA Ride Analysis SQL Project</w:t>
      </w:r>
    </w:p>
    <w:p>
      <w:r>
        <w:t>This document contains SQL queries used in the OLA Ride Analysis Dashboard project developed using MySQL and Power BI.</w:t>
      </w:r>
    </w:p>
    <w:p>
      <w:pPr>
        <w:pStyle w:val="Heading2"/>
      </w:pPr>
      <w:r>
        <w:t>SQL Queries</w:t>
      </w:r>
    </w:p>
    <w:p>
      <w:r>
        <w:rPr>
          <w:rFonts w:ascii="Courier New" w:hAnsi="Courier New"/>
          <w:sz w:val="20"/>
        </w:rPr>
        <w:br/>
        <w:t xml:space="preserve">create database ola; </w:t>
        <w:br/>
        <w:t>use ola;</w:t>
        <w:br/>
        <w:t>select * from ola_dataset;</w:t>
        <w:br/>
        <w:br/>
        <w:t>#1. Retrieve all successful bookings:</w:t>
        <w:br/>
        <w:t xml:space="preserve">select * from ola_dataset </w:t>
        <w:br/>
        <w:t>where Booking_Status = 'Success';</w:t>
        <w:br/>
        <w:br/>
        <w:t>#2. Find the average ride distance for each vehicle type:</w:t>
        <w:br/>
        <w:t>select Vehicle_Type,</w:t>
        <w:br/>
        <w:t xml:space="preserve"> avg(Ride_Distance) as Avg_distance</w:t>
        <w:br/>
        <w:t xml:space="preserve"> from ola_dataset</w:t>
        <w:br/>
        <w:t xml:space="preserve"> group by Vehicle_Type;</w:t>
        <w:br/>
        <w:t xml:space="preserve"> </w:t>
        <w:br/>
        <w:t>#3. Get the total number of cancelled rides by customers:</w:t>
        <w:br/>
        <w:t xml:space="preserve">select count(*) AS total_cancelled_ride_customer </w:t>
        <w:br/>
        <w:t xml:space="preserve">from ola_dataset   </w:t>
        <w:br/>
        <w:t>where Booking_Status = 'Canceled by Customer';</w:t>
        <w:br/>
        <w:br/>
        <w:t>#4. List the top 5 customers who booked the highest number of rides:</w:t>
        <w:br/>
        <w:t>SELECT Customer_ID,count(Booking_ID)</w:t>
        <w:br/>
        <w:t>AS Total_Ride from ola_dataset</w:t>
        <w:br/>
        <w:t xml:space="preserve">group by Customer_ID </w:t>
        <w:br/>
        <w:t>order by Total_Ride desc limit 5 ;</w:t>
        <w:br/>
        <w:br/>
        <w:t>#5. Get the number of rides cancelled by drivers due to personal and car-related issues:</w:t>
        <w:br/>
        <w:t xml:space="preserve">select count(*) from ola_dataset </w:t>
        <w:br/>
        <w:t>where Canceled_Rides_by_Driver = 'Personal &amp; Car related issue';</w:t>
        <w:br/>
        <w:br/>
        <w:t>#6. Find the maximum and minimum driver ratings for Prime Sedan bookings:</w:t>
        <w:br/>
        <w:t xml:space="preserve">select max(Driver_Ratings) as max_rating, </w:t>
        <w:br/>
        <w:t>min(Driver_Ratings) as min_rating</w:t>
        <w:br/>
        <w:t xml:space="preserve">from ola_dataset </w:t>
        <w:br/>
        <w:t>where Vehicle_Type = 'Prime Sedan';</w:t>
        <w:br/>
        <w:br/>
        <w:t xml:space="preserve">#7. Retrieve all rides where payment was made using UPI: </w:t>
        <w:br/>
        <w:t xml:space="preserve">select * FROM ola_dataset </w:t>
        <w:br/>
        <w:t>where Payment_Method = 'UPI';</w:t>
        <w:br/>
        <w:br/>
        <w:t>#8. Find the average customer rating per vehicle type:</w:t>
        <w:br/>
        <w:t>SELECT Vehicle_Type,</w:t>
        <w:br/>
        <w:t>avg(Customer_Rating) as avg_customer_rating</w:t>
        <w:br/>
        <w:t xml:space="preserve">from ola_dataset </w:t>
        <w:br/>
        <w:t>group by Vehicle_Type;</w:t>
        <w:br/>
        <w:br/>
        <w:t>#9. Calculate the total booking value of rides completed successfully:</w:t>
        <w:br/>
        <w:t>select sum(Booking_Value) as total_booking_value</w:t>
        <w:br/>
        <w:t xml:space="preserve">from ola_dataset </w:t>
        <w:br/>
        <w:t>where Booking_Status = 'Success';</w:t>
        <w:br/>
        <w:br/>
        <w:t>#10. List all incomplete rides along with the reason:</w:t>
        <w:br/>
        <w:t>select Booking_ID , Incomplete_Rides_Reason</w:t>
        <w:br/>
        <w:t xml:space="preserve">from ola_dataset </w:t>
        <w:br/>
        <w:t>where Incomplete_Rides = 'Yes';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